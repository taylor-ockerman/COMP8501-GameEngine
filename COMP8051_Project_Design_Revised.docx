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6A19" w14:textId="77777777" w:rsidR="00EF192D" w:rsidRDefault="00B415A5">
      <w:pPr>
        <w:pStyle w:val="Title"/>
        <w:jc w:val="center"/>
      </w:pPr>
      <w:r>
        <w:t>COMP 8051 - Updated Project Design Document</w:t>
      </w:r>
    </w:p>
    <w:p w14:paraId="0F4AE833" w14:textId="77777777" w:rsidR="00EF192D" w:rsidRDefault="00B415A5">
      <w:pPr>
        <w:jc w:val="center"/>
      </w:pPr>
      <w:r>
        <w:rPr>
          <w:b/>
        </w:rPr>
        <w:t>Taylor Ockerman | A01085319</w:t>
      </w:r>
    </w:p>
    <w:p w14:paraId="47BA98F6" w14:textId="77777777" w:rsidR="00EF192D" w:rsidRDefault="00B415A5">
      <w:pPr>
        <w:jc w:val="center"/>
      </w:pPr>
      <w:r>
        <w:t>Custom 2D SDL3 Hybrid ECS Engine for Particle-Based Sandbox Gameplay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F192D" w14:paraId="59DF3910" w14:textId="77777777" w:rsidTr="00CD6312">
        <w:trPr>
          <w:jc w:val="center"/>
        </w:trPr>
        <w:tc>
          <w:tcPr>
            <w:tcW w:w="50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AF28F" w14:textId="77777777" w:rsidR="00EF192D" w:rsidRDefault="00B415A5">
            <w:r>
              <w:t>GitHub Repository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3828" w14:textId="77777777" w:rsidR="00EF192D" w:rsidRDefault="00B415A5">
            <w:r>
              <w:t>https://github.com/taylor-ockerman/COMP8501-GameEngine</w:t>
            </w:r>
          </w:p>
        </w:tc>
      </w:tr>
      <w:tr w:rsidR="00EF192D" w14:paraId="4634BCFA" w14:textId="77777777" w:rsidTr="00CD6312">
        <w:trPr>
          <w:jc w:val="center"/>
        </w:trPr>
        <w:tc>
          <w:tcPr>
            <w:tcW w:w="50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CEF2E" w14:textId="77777777" w:rsidR="00EF192D" w:rsidRDefault="00B415A5">
            <w:r>
              <w:t>Project Board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0A5C9" w14:textId="77777777" w:rsidR="00EF192D" w:rsidRDefault="00B415A5">
            <w:r>
              <w:t>https://trello.com/invite/b/69a89939926c99e6b6b76406/ATTI1ce78ea09658d1efbb78293f964837f340914F39/gamearchproject</w:t>
            </w:r>
          </w:p>
        </w:tc>
      </w:tr>
    </w:tbl>
    <w:p w14:paraId="70429C0F" w14:textId="77777777" w:rsidR="00EF192D" w:rsidRDefault="00EF192D"/>
    <w:p w14:paraId="4669D21A" w14:textId="77777777" w:rsidR="00EF192D" w:rsidRDefault="00B415A5">
      <w:pPr>
        <w:pStyle w:val="Heading1"/>
      </w:pPr>
      <w:r>
        <w:t>1. Project Overview</w:t>
      </w:r>
    </w:p>
    <w:p w14:paraId="64AE0396" w14:textId="77777777" w:rsidR="00EF192D" w:rsidRDefault="00B415A5">
      <w:r>
        <w:t xml:space="preserve">This project is a custom 2D game engine focused on pixel-based material simulation. The engine is designed to support sandbox-style gameplay where the player can spawn, remove, and manipulate materials such as sand, water, stone, smoke, fire, oil, and other grid-based particles. The overall goal is to combine a traditional side-view game structure with a </w:t>
      </w:r>
      <w:proofErr w:type="spellStart"/>
      <w:r>
        <w:t>Noita</w:t>
      </w:r>
      <w:proofErr w:type="spellEnd"/>
      <w:r>
        <w:t>-inspired material system.</w:t>
      </w:r>
    </w:p>
    <w:p w14:paraId="02CC9106" w14:textId="15CD073C" w:rsidR="00EF192D" w:rsidRDefault="00B415A5">
      <w:r>
        <w:t xml:space="preserve">Technically, the engine uses </w:t>
      </w:r>
      <w:proofErr w:type="gramStart"/>
      <w:r>
        <w:t>a hybrid</w:t>
      </w:r>
      <w:proofErr w:type="gramEnd"/>
      <w:r>
        <w:t xml:space="preserve"> architecture. Standard gameplay features such as movement, animation, collision, UI, audio, and camera </w:t>
      </w:r>
      <w:proofErr w:type="spellStart"/>
      <w:r>
        <w:t>behaviour</w:t>
      </w:r>
      <w:proofErr w:type="spellEnd"/>
      <w:r>
        <w:t xml:space="preserve"> are handled through an Entity Component System (ECS). High-volume material simulation is handled by a dedicated </w:t>
      </w:r>
      <w:proofErr w:type="spellStart"/>
      <w:r>
        <w:t>ParticleGrid</w:t>
      </w:r>
      <w:proofErr w:type="spellEnd"/>
      <w:r>
        <w:t xml:space="preserve"> that stores cells and supports chunk-based</w:t>
      </w:r>
      <w:r w:rsidR="002E1294">
        <w:t xml:space="preserve"> (spatial partitioning)</w:t>
      </w:r>
      <w:r>
        <w:t xml:space="preserve"> optimization.</w:t>
      </w:r>
    </w:p>
    <w:p w14:paraId="06066955" w14:textId="17830DEB" w:rsidR="00EF192D" w:rsidRDefault="003F43B0">
      <w:pPr>
        <w:pStyle w:val="Heading1"/>
      </w:pPr>
      <w:r>
        <w:t>2</w:t>
      </w:r>
      <w:r w:rsidR="00B415A5">
        <w:t>. Engine Design and Architecture</w:t>
      </w:r>
    </w:p>
    <w:p w14:paraId="3F03A4DD" w14:textId="4AA5FB4E" w:rsidR="006D382D" w:rsidRDefault="00B415A5">
      <w:r>
        <w:t>The engine is built in C++ using SDL3 as the media layer. It is a purely 2D engine intended for tile-based levels, sprite rendering, and real-time material simulation. The central design decision is to split responsibilities between ECS-driven gameplay systems and a custom particle grid so that each part of the engine solves the kind of problem it is best suited for.</w:t>
      </w:r>
    </w:p>
    <w:p w14:paraId="5CA6BDBF" w14:textId="77777777" w:rsidR="006D382D" w:rsidRDefault="006D382D">
      <w:r>
        <w:br w:type="page"/>
      </w:r>
    </w:p>
    <w:p w14:paraId="17E1C096" w14:textId="77777777" w:rsidR="00EF192D" w:rsidRDefault="00EF192D"/>
    <w:p w14:paraId="09D89AF7" w14:textId="77777777" w:rsidR="00EF192D" w:rsidRDefault="00B415A5">
      <w:pPr>
        <w:pStyle w:val="Heading2"/>
      </w:pPr>
      <w:r>
        <w:t>Architecture Summary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456"/>
        <w:gridCol w:w="4032"/>
      </w:tblGrid>
      <w:tr w:rsidR="00EF192D" w14:paraId="7EE627E1" w14:textId="77777777" w:rsidTr="006D382D">
        <w:trPr>
          <w:jc w:val="center"/>
        </w:trPr>
        <w:tc>
          <w:tcPr>
            <w:tcW w:w="2592" w:type="dxa"/>
            <w:shd w:val="clear" w:color="auto" w:fill="BFD7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D9FB0" w14:textId="77777777" w:rsidR="00EF192D" w:rsidRDefault="00B415A5">
            <w:r>
              <w:t>Layer</w:t>
            </w:r>
          </w:p>
        </w:tc>
        <w:tc>
          <w:tcPr>
            <w:tcW w:w="3456" w:type="dxa"/>
            <w:shd w:val="clear" w:color="auto" w:fill="BFD7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41859" w14:textId="77777777" w:rsidR="00EF192D" w:rsidRDefault="00B415A5">
            <w:r>
              <w:t>Purpose</w:t>
            </w:r>
          </w:p>
        </w:tc>
        <w:tc>
          <w:tcPr>
            <w:tcW w:w="4032" w:type="dxa"/>
            <w:shd w:val="clear" w:color="auto" w:fill="BFD7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70060" w14:textId="77777777" w:rsidR="00EF192D" w:rsidRDefault="00B415A5">
            <w:r>
              <w:t>Examples</w:t>
            </w:r>
          </w:p>
        </w:tc>
      </w:tr>
      <w:tr w:rsidR="00EF192D" w14:paraId="446FA085" w14:textId="77777777" w:rsidTr="006D382D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4EE1A" w14:textId="77777777" w:rsidR="00EF192D" w:rsidRDefault="00B415A5">
            <w:r>
              <w:t>Entities + Components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F55F5" w14:textId="77777777" w:rsidR="00EF192D" w:rsidRDefault="00B415A5">
            <w:r>
              <w:t>Represent game objects and attach data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14ACE" w14:textId="77777777" w:rsidR="00EF192D" w:rsidRDefault="00B415A5">
            <w:r>
              <w:t>Player, particles, HUD labels, menu items, level objects</w:t>
            </w:r>
          </w:p>
        </w:tc>
      </w:tr>
      <w:tr w:rsidR="00EF192D" w14:paraId="4FCECFB8" w14:textId="77777777" w:rsidTr="006D382D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DE670" w14:textId="77777777" w:rsidR="00EF192D" w:rsidRDefault="00B415A5">
            <w:r>
              <w:t>Systems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DFB2D" w14:textId="77777777" w:rsidR="00EF192D" w:rsidRDefault="00B415A5">
            <w:r>
              <w:t>Apply logic to matching entities/components each frame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D8CB" w14:textId="77777777" w:rsidR="00EF192D" w:rsidRDefault="00B415A5">
            <w:r>
              <w:t>Input, movement, gravity, collision, animation, camera, UI, audio</w:t>
            </w:r>
          </w:p>
        </w:tc>
      </w:tr>
      <w:tr w:rsidR="00EF192D" w14:paraId="4B7C57A8" w14:textId="77777777" w:rsidTr="006D382D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395F1" w14:textId="77777777" w:rsidR="00EF192D" w:rsidRDefault="00B415A5">
            <w:proofErr w:type="spellStart"/>
            <w:r>
              <w:t>ParticleGrid</w:t>
            </w:r>
            <w:proofErr w:type="spellEnd"/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C1F0F" w14:textId="4AB9557C" w:rsidR="00EF192D" w:rsidRDefault="006D382D">
            <w:r>
              <w:t>Stores cell data. Contains getters</w:t>
            </w:r>
            <w:r w:rsidR="00F70FE8">
              <w:t xml:space="preserve">, </w:t>
            </w:r>
            <w:r>
              <w:t>bounds checking</w:t>
            </w:r>
            <w:r w:rsidR="00F70FE8">
              <w:t xml:space="preserve">, and </w:t>
            </w:r>
            <w:r w:rsidR="00347E00">
              <w:t>chunk coordinate conversion</w:t>
            </w:r>
            <w:r>
              <w:t xml:space="preserve"> functions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05A7E" w14:textId="10C94F5A" w:rsidR="00EF192D" w:rsidRDefault="00B415A5">
            <w:r>
              <w:t xml:space="preserve">Chunk activity, </w:t>
            </w:r>
            <w:proofErr w:type="spellStart"/>
            <w:r>
              <w:t>neighbour</w:t>
            </w:r>
            <w:proofErr w:type="spellEnd"/>
            <w:r>
              <w:t xml:space="preserve"> queries</w:t>
            </w:r>
          </w:p>
        </w:tc>
      </w:tr>
    </w:tbl>
    <w:p w14:paraId="7C3BB799" w14:textId="77777777" w:rsidR="00EF192D" w:rsidRDefault="00EF192D"/>
    <w:p w14:paraId="19FF542F" w14:textId="77777777" w:rsidR="00EF192D" w:rsidRDefault="00B415A5">
      <w:pPr>
        <w:pStyle w:val="Heading2"/>
      </w:pPr>
      <w:r>
        <w:lastRenderedPageBreak/>
        <w:t>Architecture Diagram</w:t>
      </w:r>
    </w:p>
    <w:p w14:paraId="734D3C41" w14:textId="0CE8AAA4" w:rsidR="00EF192D" w:rsidRDefault="00B55B2F">
      <w:r w:rsidRPr="00B55B2F">
        <w:rPr>
          <w:noProof/>
        </w:rPr>
        <w:drawing>
          <wp:inline distT="0" distB="0" distL="0" distR="0" wp14:anchorId="33FEFB48" wp14:editId="2C2119D4">
            <wp:extent cx="6400800" cy="6208395"/>
            <wp:effectExtent l="0" t="0" r="0" b="1905"/>
            <wp:docPr id="14432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50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77C1" w14:textId="77777777" w:rsidR="00EF192D" w:rsidRDefault="00B415A5">
      <w:pPr>
        <w:jc w:val="center"/>
      </w:pPr>
      <w:r>
        <w:t>Figure 1. High-level relationship between entities, components, systems, and the particle grid.</w:t>
      </w:r>
    </w:p>
    <w:p w14:paraId="20B827EB" w14:textId="030E9F27" w:rsidR="00EF192D" w:rsidRDefault="003F43B0">
      <w:pPr>
        <w:pStyle w:val="Heading1"/>
      </w:pPr>
      <w:r>
        <w:t>3</w:t>
      </w:r>
      <w:r w:rsidR="00B415A5">
        <w:t>. Current ECS Design</w:t>
      </w:r>
    </w:p>
    <w:p w14:paraId="53E01F23" w14:textId="77777777" w:rsidR="00EF192D" w:rsidRDefault="00B415A5">
      <w:pPr>
        <w:pStyle w:val="Heading2"/>
      </w:pPr>
      <w:r>
        <w:t>Key Entities</w:t>
      </w:r>
    </w:p>
    <w:p w14:paraId="58176777" w14:textId="77777777" w:rsidR="00EF192D" w:rsidRDefault="00B415A5">
      <w:pPr>
        <w:pStyle w:val="ListBullet"/>
        <w:ind w:left="0"/>
      </w:pPr>
      <w:r>
        <w:t>Player entity: handles movement, collision, animation, and interaction with the world.</w:t>
      </w:r>
    </w:p>
    <w:p w14:paraId="14E933B3" w14:textId="77777777" w:rsidR="00EF192D" w:rsidRDefault="00B415A5">
      <w:pPr>
        <w:pStyle w:val="ListBullet"/>
        <w:ind w:left="0"/>
      </w:pPr>
      <w:r>
        <w:t>Particle entities: represent rendered/material instances that synchronize with the particle grid.</w:t>
      </w:r>
    </w:p>
    <w:p w14:paraId="517109FB" w14:textId="77777777" w:rsidR="00EF192D" w:rsidRDefault="00B415A5">
      <w:pPr>
        <w:pStyle w:val="ListBullet"/>
        <w:ind w:left="0"/>
      </w:pPr>
      <w:r>
        <w:t>HUD/UI entities: display brush selection, labels, and menu information.</w:t>
      </w:r>
    </w:p>
    <w:p w14:paraId="7898C59C" w14:textId="77777777" w:rsidR="00EF192D" w:rsidRDefault="00B415A5">
      <w:pPr>
        <w:pStyle w:val="ListBullet"/>
        <w:ind w:left="0"/>
      </w:pPr>
      <w:r>
        <w:t>Menu entities: support pause/menu states and related interface elements.</w:t>
      </w:r>
    </w:p>
    <w:p w14:paraId="17E1F34D" w14:textId="78D1A6FC" w:rsidR="00EF192D" w:rsidRDefault="00B415A5">
      <w:pPr>
        <w:pStyle w:val="ListBullet"/>
        <w:ind w:left="0"/>
      </w:pPr>
      <w:r>
        <w:t>Level objects: static or interactive objects such as walls</w:t>
      </w:r>
      <w:r w:rsidR="00E86612">
        <w:t xml:space="preserve"> and</w:t>
      </w:r>
      <w:r>
        <w:t xml:space="preserve"> map elements</w:t>
      </w:r>
      <w:r w:rsidR="00E86612">
        <w:t>.</w:t>
      </w:r>
    </w:p>
    <w:p w14:paraId="523F8DBD" w14:textId="77777777" w:rsidR="00EF192D" w:rsidRDefault="00B415A5">
      <w:pPr>
        <w:pStyle w:val="Heading2"/>
      </w:pPr>
      <w:r>
        <w:lastRenderedPageBreak/>
        <w:t>Core Components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EF192D" w14:paraId="38A48311" w14:textId="77777777" w:rsidTr="00E86612">
        <w:trPr>
          <w:jc w:val="center"/>
        </w:trPr>
        <w:tc>
          <w:tcPr>
            <w:tcW w:w="3168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D7169" w14:textId="77777777" w:rsidR="00EF192D" w:rsidRDefault="00B415A5">
            <w:r>
              <w:t>Component</w:t>
            </w:r>
          </w:p>
        </w:tc>
        <w:tc>
          <w:tcPr>
            <w:tcW w:w="6624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4BC9C" w14:textId="77777777" w:rsidR="00EF192D" w:rsidRDefault="00B415A5">
            <w:r>
              <w:t>Purpose</w:t>
            </w:r>
          </w:p>
        </w:tc>
      </w:tr>
      <w:tr w:rsidR="00EF192D" w14:paraId="64BCCAD4" w14:textId="77777777" w:rsidTr="00E86612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4E737" w14:textId="77777777" w:rsidR="00EF192D" w:rsidRDefault="00B415A5">
            <w:r>
              <w:t>Transform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6D9C2" w14:textId="77777777" w:rsidR="00EF192D" w:rsidRDefault="00B415A5">
            <w:r>
              <w:t>Stores world position, rotation, scale, and previous position.</w:t>
            </w:r>
          </w:p>
        </w:tc>
      </w:tr>
      <w:tr w:rsidR="00EF192D" w14:paraId="098313F0" w14:textId="77777777" w:rsidTr="00E86612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E21AD" w14:textId="77777777" w:rsidR="00EF192D" w:rsidRDefault="00B415A5">
            <w:r>
              <w:t>Velocity / Acceleration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EAA96" w14:textId="77777777" w:rsidR="00EF192D" w:rsidRDefault="00B415A5">
            <w:r>
              <w:t>Supports motion, gravity, and input-driven movement.</w:t>
            </w:r>
          </w:p>
        </w:tc>
      </w:tr>
      <w:tr w:rsidR="00EF192D" w14:paraId="69B40CC5" w14:textId="77777777" w:rsidTr="00E86612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090B1" w14:textId="77777777" w:rsidR="00EF192D" w:rsidRDefault="00B415A5">
            <w:r>
              <w:t>Sprite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B9A1D" w14:textId="77777777" w:rsidR="00EF192D" w:rsidRDefault="00B415A5">
            <w:r>
              <w:t>Stores texture references, source/destination rectangles, visibility, and render layer.</w:t>
            </w:r>
          </w:p>
        </w:tc>
      </w:tr>
      <w:tr w:rsidR="00EF192D" w14:paraId="0F56419B" w14:textId="77777777" w:rsidTr="00E86612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AD149" w14:textId="77777777" w:rsidR="00EF192D" w:rsidRDefault="00B415A5">
            <w:r>
              <w:t>Animation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BB0B1" w14:textId="77777777" w:rsidR="00EF192D" w:rsidRDefault="00B415A5">
            <w:r>
              <w:t>Tracks clips, current frame, playback timing, and directional states.</w:t>
            </w:r>
          </w:p>
        </w:tc>
      </w:tr>
      <w:tr w:rsidR="00EF192D" w14:paraId="4F50250A" w14:textId="77777777" w:rsidTr="00E86612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F9FD6" w14:textId="77777777" w:rsidR="00EF192D" w:rsidRDefault="00B415A5">
            <w:r>
              <w:t>Collider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3CE5B" w14:textId="77777777" w:rsidR="00EF192D" w:rsidRDefault="00B415A5">
            <w:r>
              <w:t>Defines collision bounds, tags, offsets, and whether collision is enabled.</w:t>
            </w:r>
          </w:p>
        </w:tc>
      </w:tr>
      <w:tr w:rsidR="00EF192D" w14:paraId="5CA4CDFF" w14:textId="77777777" w:rsidTr="00E86612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9E260" w14:textId="77777777" w:rsidR="00EF192D" w:rsidRDefault="00B415A5">
            <w:r>
              <w:t>Particle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E4C60" w14:textId="77777777" w:rsidR="00EF192D" w:rsidRDefault="00B415A5">
            <w:r>
              <w:t>Links an entity to particle type and grid coordinates.</w:t>
            </w:r>
          </w:p>
        </w:tc>
      </w:tr>
      <w:tr w:rsidR="00EF192D" w14:paraId="49E8A22E" w14:textId="77777777" w:rsidTr="00E86612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FA8A6" w14:textId="77777777" w:rsidR="00EF192D" w:rsidRDefault="00B415A5">
            <w:r>
              <w:t>Label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A931" w14:textId="77777777" w:rsidR="00EF192D" w:rsidRDefault="00B415A5">
            <w:r>
              <w:t xml:space="preserve">Stores text, font, </w:t>
            </w:r>
            <w:proofErr w:type="spellStart"/>
            <w:r>
              <w:t>colour</w:t>
            </w:r>
            <w:proofErr w:type="spellEnd"/>
            <w:r>
              <w:t>, cached texture, and UI placement.</w:t>
            </w:r>
          </w:p>
        </w:tc>
      </w:tr>
      <w:tr w:rsidR="00EF192D" w14:paraId="40C2F5EC" w14:textId="77777777" w:rsidTr="00E86612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28F68" w14:textId="77777777" w:rsidR="00EF192D" w:rsidRDefault="00B415A5">
            <w:proofErr w:type="spellStart"/>
            <w:r>
              <w:t>BrushState</w:t>
            </w:r>
            <w:proofErr w:type="spellEnd"/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47AAD" w14:textId="77777777" w:rsidR="00EF192D" w:rsidRDefault="00B415A5">
            <w:r>
              <w:t>Stores selected material, brush size, and cursor state for spawning/erasing.</w:t>
            </w:r>
          </w:p>
        </w:tc>
      </w:tr>
      <w:tr w:rsidR="00EF192D" w14:paraId="2404D8F5" w14:textId="77777777" w:rsidTr="00E86612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1259F" w14:textId="77777777" w:rsidR="00EF192D" w:rsidRDefault="00B415A5">
            <w:r>
              <w:t>Tag components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CF1CB" w14:textId="77777777" w:rsidR="00EF192D" w:rsidRDefault="00B415A5">
            <w:r>
              <w:t xml:space="preserve">Lightweight tags such as </w:t>
            </w:r>
            <w:proofErr w:type="spellStart"/>
            <w:r>
              <w:t>PlayerTag</w:t>
            </w:r>
            <w:proofErr w:type="spellEnd"/>
            <w:r>
              <w:t xml:space="preserve"> for fast filtering.</w:t>
            </w:r>
          </w:p>
        </w:tc>
      </w:tr>
    </w:tbl>
    <w:p w14:paraId="5CBC982A" w14:textId="77777777" w:rsidR="00FD2418" w:rsidRDefault="00FD2418">
      <w:pPr>
        <w:pStyle w:val="Heading2"/>
      </w:pPr>
    </w:p>
    <w:p w14:paraId="3CFC57AF" w14:textId="77777777" w:rsidR="00FD2418" w:rsidRDefault="00FD2418">
      <w:pPr>
        <w:rPr>
          <w:rFonts w:asciiTheme="majorHAnsi" w:eastAsiaTheme="majorEastAsia" w:hAnsiTheme="majorHAnsi" w:cstheme="majorBidi"/>
          <w:b/>
          <w:bCs/>
          <w:color w:val="373737"/>
          <w:sz w:val="25"/>
          <w:szCs w:val="26"/>
        </w:rPr>
      </w:pPr>
      <w:r>
        <w:br w:type="page"/>
      </w:r>
    </w:p>
    <w:p w14:paraId="6903EB2B" w14:textId="4A265E4C" w:rsidR="00EF192D" w:rsidRDefault="00B415A5">
      <w:pPr>
        <w:pStyle w:val="Heading2"/>
      </w:pPr>
      <w:r>
        <w:lastRenderedPageBreak/>
        <w:t>Implemented / Planned Systems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5040"/>
      </w:tblGrid>
      <w:tr w:rsidR="00EF192D" w14:paraId="026148ED" w14:textId="77777777" w:rsidTr="00FD2418">
        <w:trPr>
          <w:jc w:val="center"/>
        </w:trPr>
        <w:tc>
          <w:tcPr>
            <w:tcW w:w="1584" w:type="dxa"/>
            <w:shd w:val="clear" w:color="auto" w:fill="FCE5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1CB5A" w14:textId="77777777" w:rsidR="00EF192D" w:rsidRDefault="00B415A5">
            <w:r>
              <w:t>Category</w:t>
            </w:r>
          </w:p>
        </w:tc>
        <w:tc>
          <w:tcPr>
            <w:tcW w:w="3168" w:type="dxa"/>
            <w:shd w:val="clear" w:color="auto" w:fill="FCE5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329C5" w14:textId="77777777" w:rsidR="00EF192D" w:rsidRDefault="00B415A5">
            <w:r>
              <w:t>System</w:t>
            </w:r>
          </w:p>
        </w:tc>
        <w:tc>
          <w:tcPr>
            <w:tcW w:w="5040" w:type="dxa"/>
            <w:shd w:val="clear" w:color="auto" w:fill="FCE5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61786" w14:textId="77777777" w:rsidR="00EF192D" w:rsidRDefault="00B415A5">
            <w:r>
              <w:t>Role in Engine</w:t>
            </w:r>
          </w:p>
        </w:tc>
      </w:tr>
      <w:tr w:rsidR="00EF192D" w14:paraId="687D83A5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7517C" w14:textId="77777777" w:rsidR="00EF192D" w:rsidRDefault="00B415A5">
            <w:r>
              <w:t>Input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DF465" w14:textId="77777777" w:rsidR="00EF192D" w:rsidRDefault="00B415A5">
            <w:r>
              <w:t>Keyboard Input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571DB" w14:textId="77777777" w:rsidR="00EF192D" w:rsidRDefault="00B415A5">
            <w:r>
              <w:t>Processes player movement, jumping, and action input.</w:t>
            </w:r>
          </w:p>
        </w:tc>
      </w:tr>
      <w:tr w:rsidR="00EF192D" w14:paraId="1998A034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04DC6" w14:textId="77777777" w:rsidR="00EF192D" w:rsidRDefault="00B415A5">
            <w:r>
              <w:t>Input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6FF0" w14:textId="77777777" w:rsidR="00EF192D" w:rsidRDefault="00B415A5">
            <w:r>
              <w:t>Mouse Input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6F6D8" w14:textId="77777777" w:rsidR="00EF192D" w:rsidRDefault="00B415A5">
            <w:r>
              <w:t xml:space="preserve">Handles brush placement, material spawning, and </w:t>
            </w:r>
            <w:proofErr w:type="gramStart"/>
            <w:r>
              <w:t>erase</w:t>
            </w:r>
            <w:proofErr w:type="gramEnd"/>
            <w:r>
              <w:t xml:space="preserve"> interactions.</w:t>
            </w:r>
          </w:p>
        </w:tc>
      </w:tr>
      <w:tr w:rsidR="00EF192D" w14:paraId="23340927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6AC4E" w14:textId="77777777" w:rsidR="00EF192D" w:rsidRDefault="00B415A5">
            <w:r>
              <w:t>Gameplay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CF5C5" w14:textId="77777777" w:rsidR="00EF192D" w:rsidRDefault="00B415A5">
            <w:r>
              <w:t>Movement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D3A58" w14:textId="77777777" w:rsidR="00EF192D" w:rsidRDefault="00B415A5">
            <w:r>
              <w:t>Applies movement based on velocity and frame time.</w:t>
            </w:r>
          </w:p>
        </w:tc>
      </w:tr>
      <w:tr w:rsidR="00EF192D" w14:paraId="2BFDD0E4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FE613" w14:textId="77777777" w:rsidR="00EF192D" w:rsidRDefault="00B415A5">
            <w:r>
              <w:t>Gameplay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A369F" w14:textId="77777777" w:rsidR="00EF192D" w:rsidRDefault="00B415A5">
            <w:r>
              <w:t>Gravity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E7C28" w14:textId="77777777" w:rsidR="00EF192D" w:rsidRDefault="00B415A5">
            <w:r>
              <w:t xml:space="preserve">Applies downward acceleration and supports grounded </w:t>
            </w:r>
            <w:proofErr w:type="spellStart"/>
            <w:r>
              <w:t>behaviour</w:t>
            </w:r>
            <w:proofErr w:type="spellEnd"/>
            <w:r>
              <w:t>.</w:t>
            </w:r>
          </w:p>
        </w:tc>
      </w:tr>
      <w:tr w:rsidR="00EF192D" w14:paraId="19833D52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83CF" w14:textId="77777777" w:rsidR="00EF192D" w:rsidRDefault="00B415A5">
            <w:r>
              <w:t>Gameplay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472E5" w14:textId="77777777" w:rsidR="00EF192D" w:rsidRDefault="00B415A5">
            <w:r>
              <w:t>Collider Sync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74BC" w14:textId="77777777" w:rsidR="00EF192D" w:rsidRDefault="00B415A5">
            <w:r>
              <w:t>Keeps collider bounds aligned with transform changes.</w:t>
            </w:r>
          </w:p>
        </w:tc>
      </w:tr>
      <w:tr w:rsidR="00EF192D" w14:paraId="791528BB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43147" w14:textId="77777777" w:rsidR="00EF192D" w:rsidRDefault="00B415A5">
            <w:r>
              <w:t>Gameplay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35D5E" w14:textId="77777777" w:rsidR="00EF192D" w:rsidRDefault="00B415A5">
            <w:r>
              <w:t>Collision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19A30" w14:textId="77777777" w:rsidR="00EF192D" w:rsidRDefault="00B415A5">
            <w:r>
              <w:t>Detects overlaps and resolves entity/entity or entity/world collisions.</w:t>
            </w:r>
          </w:p>
        </w:tc>
      </w:tr>
      <w:tr w:rsidR="00EF192D" w14:paraId="56B952C6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89388" w14:textId="77777777" w:rsidR="00EF192D" w:rsidRDefault="00B415A5">
            <w:r>
              <w:t>Simulation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09D27" w14:textId="77777777" w:rsidR="00EF192D" w:rsidRDefault="00B415A5">
            <w:r>
              <w:t>Particle Simulation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9A55B" w14:textId="77777777" w:rsidR="00EF192D" w:rsidRDefault="00B415A5">
            <w:r>
              <w:t>Updates particle motion and state using grid rules.</w:t>
            </w:r>
          </w:p>
        </w:tc>
      </w:tr>
      <w:tr w:rsidR="00EF192D" w14:paraId="693E05E5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9510B" w14:textId="77777777" w:rsidR="00EF192D" w:rsidRDefault="00B415A5">
            <w:r>
              <w:t>Simulation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6E80A" w14:textId="77777777" w:rsidR="00EF192D" w:rsidRDefault="00B415A5">
            <w:r>
              <w:t>Particle Interaction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0A7B2" w14:textId="77777777" w:rsidR="00EF192D" w:rsidRDefault="00B415A5">
            <w:r>
              <w:t>Handles material interactions such as fire, water, smoke, and other effects.</w:t>
            </w:r>
          </w:p>
        </w:tc>
      </w:tr>
      <w:tr w:rsidR="00EF192D" w14:paraId="08FBFF43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4FECE" w14:textId="77777777" w:rsidR="00EF192D" w:rsidRDefault="00B415A5">
            <w:r>
              <w:t>Simulation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FEBCC" w14:textId="379841EE" w:rsidR="00EF192D" w:rsidRDefault="00B415A5">
            <w:r>
              <w:t xml:space="preserve">Particle Spawn / </w:t>
            </w:r>
            <w:proofErr w:type="spellStart"/>
            <w:r>
              <w:t>De</w:t>
            </w:r>
            <w:r w:rsidR="00FD2418">
              <w:t>spawn</w:t>
            </w:r>
            <w:proofErr w:type="spellEnd"/>
            <w:r w:rsidR="00FD2418">
              <w:t xml:space="preserve">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5A51C" w14:textId="77777777" w:rsidR="00EF192D" w:rsidRDefault="00B415A5">
            <w:r>
              <w:t>Creates, removes, and synchronizes particles from player actions or events.</w:t>
            </w:r>
          </w:p>
        </w:tc>
      </w:tr>
      <w:tr w:rsidR="00EF192D" w14:paraId="09935038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C69E2" w14:textId="77777777" w:rsidR="00EF192D" w:rsidRDefault="00B415A5">
            <w:r>
              <w:t>Rendering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6D3F3" w14:textId="77777777" w:rsidR="00EF192D" w:rsidRDefault="00B415A5">
            <w:r>
              <w:t>Animation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DEABD" w14:textId="77777777" w:rsidR="00EF192D" w:rsidRDefault="00B415A5">
            <w:r>
              <w:t>Advances animation clips and updates sprite frames.</w:t>
            </w:r>
          </w:p>
        </w:tc>
      </w:tr>
      <w:tr w:rsidR="00EF192D" w14:paraId="6339A972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93C0C" w14:textId="77777777" w:rsidR="00EF192D" w:rsidRDefault="00B415A5">
            <w:r>
              <w:t>Rendering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1920C" w14:textId="77777777" w:rsidR="00EF192D" w:rsidRDefault="00B415A5">
            <w:r>
              <w:t>Camera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C893D" w14:textId="77777777" w:rsidR="00EF192D" w:rsidRDefault="00B415A5">
            <w:r>
              <w:t>Follows the player and constrains view to map bounds.</w:t>
            </w:r>
          </w:p>
        </w:tc>
      </w:tr>
      <w:tr w:rsidR="00EF192D" w14:paraId="6BB2A0F1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674C6" w14:textId="77777777" w:rsidR="00EF192D" w:rsidRDefault="00B415A5">
            <w:r>
              <w:t>Rendering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A9B28" w14:textId="77777777" w:rsidR="00EF192D" w:rsidRDefault="00B415A5">
            <w:r>
              <w:t>UI / Brush HUD Render System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F3575" w14:textId="77777777" w:rsidR="00EF192D" w:rsidRDefault="00B415A5">
            <w:r>
              <w:t>Displays material selection and brush radius feedback.</w:t>
            </w:r>
          </w:p>
        </w:tc>
      </w:tr>
      <w:tr w:rsidR="00EF192D" w14:paraId="4C55F984" w14:textId="77777777" w:rsidTr="00FD2418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53CC8" w14:textId="77777777" w:rsidR="00EF192D" w:rsidRDefault="00B415A5">
            <w:r>
              <w:t>Infrastructure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9889E" w14:textId="77777777" w:rsidR="00EF192D" w:rsidRDefault="00B415A5">
            <w:r>
              <w:t>Audio / Event Response Systems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AE592" w14:textId="77777777" w:rsidR="00EF192D" w:rsidRDefault="00B415A5">
            <w:r>
              <w:t>Plays one-shot and looping audio and routes gameplay events.</w:t>
            </w:r>
          </w:p>
        </w:tc>
      </w:tr>
    </w:tbl>
    <w:p w14:paraId="378B0CF2" w14:textId="77777777" w:rsidR="004D75DF" w:rsidRDefault="004D75DF">
      <w:pPr>
        <w:pStyle w:val="Heading1"/>
      </w:pPr>
    </w:p>
    <w:p w14:paraId="7E54D2E9" w14:textId="77777777" w:rsidR="004D75DF" w:rsidRDefault="004D75DF">
      <w:pPr>
        <w:rPr>
          <w:rFonts w:asciiTheme="majorHAnsi" w:eastAsiaTheme="majorEastAsia" w:hAnsiTheme="majorHAnsi" w:cstheme="majorBidi"/>
          <w:b/>
          <w:bCs/>
          <w:color w:val="2A4C78"/>
          <w:sz w:val="32"/>
          <w:szCs w:val="28"/>
        </w:rPr>
      </w:pPr>
      <w:r>
        <w:br w:type="page"/>
      </w:r>
    </w:p>
    <w:p w14:paraId="195210E0" w14:textId="6C7C79AD" w:rsidR="00EF192D" w:rsidRDefault="003F43B0">
      <w:pPr>
        <w:pStyle w:val="Heading1"/>
      </w:pPr>
      <w:r>
        <w:lastRenderedPageBreak/>
        <w:t>4</w:t>
      </w:r>
      <w:r w:rsidR="00B415A5">
        <w:t>. Game Design</w:t>
      </w:r>
    </w:p>
    <w:p w14:paraId="7C5E25A2" w14:textId="77777777" w:rsidR="00EF192D" w:rsidRDefault="00B415A5">
      <w:r>
        <w:t>Working title: Sandy Sim. The intended player experience is a 2D sandbox/puzzle game where a controllable character uses different materials to solve movement or environmental problems. The core fantasy is that the world feels reactive: sand piles up, liquids spread, smoke rises, and the player can alter the level by adding or removing matter.</w:t>
      </w:r>
    </w:p>
    <w:p w14:paraId="42D6A3E6" w14:textId="77777777" w:rsidR="00EF192D" w:rsidRDefault="00B415A5">
      <w:r>
        <w:t>Although the original design targeted a puzzle-focused experience, the strongest completed feature set is the engine layer itself: player movement, particle spawning, multiple materials, real-time simulation, UI feedback, animation, and audio support.</w:t>
      </w:r>
    </w:p>
    <w:p w14:paraId="3F5A85B2" w14:textId="60D37BCF" w:rsidR="00EF192D" w:rsidRDefault="003F43B0">
      <w:pPr>
        <w:pStyle w:val="Heading1"/>
      </w:pPr>
      <w:r>
        <w:t>5</w:t>
      </w:r>
      <w:r w:rsidR="00B415A5">
        <w:t>. Tools and Technical Stack</w:t>
      </w:r>
    </w:p>
    <w:p w14:paraId="0EC7E106" w14:textId="77777777" w:rsidR="00EF192D" w:rsidRDefault="00B415A5">
      <w:pPr>
        <w:pStyle w:val="ListBullet"/>
        <w:ind w:left="0"/>
      </w:pPr>
      <w:r>
        <w:t>Language: C++</w:t>
      </w:r>
    </w:p>
    <w:p w14:paraId="2510511D" w14:textId="77777777" w:rsidR="00EF192D" w:rsidRDefault="00B415A5">
      <w:pPr>
        <w:pStyle w:val="ListBullet"/>
        <w:ind w:left="0"/>
      </w:pPr>
      <w:r>
        <w:t>Media layer and rendering: SDL3</w:t>
      </w:r>
    </w:p>
    <w:p w14:paraId="7E048645" w14:textId="77777777" w:rsidR="00EF192D" w:rsidRDefault="00B415A5">
      <w:pPr>
        <w:pStyle w:val="ListBullet"/>
        <w:ind w:left="0"/>
      </w:pPr>
      <w:r>
        <w:t xml:space="preserve">Image / font / audio support: </w:t>
      </w:r>
      <w:proofErr w:type="spellStart"/>
      <w:r>
        <w:t>SDL_image</w:t>
      </w:r>
      <w:proofErr w:type="spellEnd"/>
      <w:r>
        <w:t xml:space="preserve">, </w:t>
      </w:r>
      <w:proofErr w:type="spellStart"/>
      <w:r>
        <w:t>SDL_ttf</w:t>
      </w:r>
      <w:proofErr w:type="spellEnd"/>
      <w:r>
        <w:t xml:space="preserve">, </w:t>
      </w:r>
      <w:proofErr w:type="spellStart"/>
      <w:r>
        <w:t>SDL_mixer</w:t>
      </w:r>
      <w:proofErr w:type="spellEnd"/>
    </w:p>
    <w:p w14:paraId="0EA002E0" w14:textId="77777777" w:rsidR="00EF192D" w:rsidRDefault="00B415A5">
      <w:pPr>
        <w:pStyle w:val="ListBullet"/>
        <w:ind w:left="0"/>
      </w:pPr>
      <w:r>
        <w:t>Map authoring: Tiled</w:t>
      </w:r>
    </w:p>
    <w:p w14:paraId="2B9AFDF4" w14:textId="77777777" w:rsidR="00EF192D" w:rsidRDefault="00B415A5">
      <w:pPr>
        <w:pStyle w:val="ListBullet"/>
        <w:ind w:left="0"/>
      </w:pPr>
      <w:r>
        <w:t xml:space="preserve">IDE and build workflow: </w:t>
      </w:r>
      <w:proofErr w:type="spellStart"/>
      <w:r>
        <w:t>CLion</w:t>
      </w:r>
      <w:proofErr w:type="spellEnd"/>
      <w:r>
        <w:t xml:space="preserve"> + </w:t>
      </w:r>
      <w:proofErr w:type="spellStart"/>
      <w:r>
        <w:t>CMake</w:t>
      </w:r>
      <w:proofErr w:type="spellEnd"/>
    </w:p>
    <w:p w14:paraId="740D446B" w14:textId="77777777" w:rsidR="00EF192D" w:rsidRDefault="00B415A5">
      <w:pPr>
        <w:pStyle w:val="ListBullet"/>
        <w:ind w:left="0"/>
      </w:pPr>
      <w:r>
        <w:t>Version control: GitHub</w:t>
      </w:r>
    </w:p>
    <w:p w14:paraId="3C06A15A" w14:textId="77777777" w:rsidR="00EF192D" w:rsidRDefault="00B415A5">
      <w:pPr>
        <w:pStyle w:val="ListBullet"/>
        <w:ind w:left="0"/>
      </w:pPr>
      <w:r>
        <w:t>Task tracking: Trello</w:t>
      </w:r>
    </w:p>
    <w:p w14:paraId="6568C37F" w14:textId="6D8ABDEB" w:rsidR="00EF192D" w:rsidRDefault="003F43B0">
      <w:pPr>
        <w:pStyle w:val="Heading1"/>
      </w:pPr>
      <w:r>
        <w:t>6</w:t>
      </w:r>
      <w:r w:rsidR="00B415A5">
        <w:t>. Technical Risks and Mitigation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456"/>
        <w:gridCol w:w="4176"/>
      </w:tblGrid>
      <w:tr w:rsidR="00EF192D" w14:paraId="1B33F774" w14:textId="77777777" w:rsidTr="0053162F">
        <w:trPr>
          <w:jc w:val="center"/>
        </w:trPr>
        <w:tc>
          <w:tcPr>
            <w:tcW w:w="2232" w:type="dxa"/>
            <w:shd w:val="clear" w:color="auto" w:fill="EAD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0DC1D" w14:textId="77777777" w:rsidR="00EF192D" w:rsidRDefault="00B415A5">
            <w:r>
              <w:t>Risk</w:t>
            </w:r>
          </w:p>
        </w:tc>
        <w:tc>
          <w:tcPr>
            <w:tcW w:w="3456" w:type="dxa"/>
            <w:shd w:val="clear" w:color="auto" w:fill="EAD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943D7" w14:textId="77777777" w:rsidR="00EF192D" w:rsidRDefault="00B415A5">
            <w:r>
              <w:t>Why it matters</w:t>
            </w:r>
          </w:p>
        </w:tc>
        <w:tc>
          <w:tcPr>
            <w:tcW w:w="4176" w:type="dxa"/>
            <w:shd w:val="clear" w:color="auto" w:fill="EAD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C59F6" w14:textId="77777777" w:rsidR="00EF192D" w:rsidRDefault="00B415A5">
            <w:r>
              <w:t>Mitigation</w:t>
            </w:r>
          </w:p>
        </w:tc>
      </w:tr>
      <w:tr w:rsidR="00EF192D" w14:paraId="33D28FD5" w14:textId="77777777" w:rsidTr="0053162F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8E2C0" w14:textId="77777777" w:rsidR="00EF192D" w:rsidRDefault="00B415A5">
            <w:r>
              <w:t>Performance under many active particles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FAFC5" w14:textId="77777777" w:rsidR="00EF192D" w:rsidRDefault="00B415A5">
            <w:r>
              <w:t>Dense material simulation can become expensive and affect frame rate.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71879" w14:textId="77777777" w:rsidR="00EF192D" w:rsidRDefault="00B415A5">
            <w:r>
              <w:t>Use chunk-based activity tracking, update only active regions, and minimize unnecessary entity/grid synchronization.</w:t>
            </w:r>
          </w:p>
        </w:tc>
      </w:tr>
      <w:tr w:rsidR="00EF192D" w14:paraId="060D57A4" w14:textId="77777777" w:rsidTr="0053162F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4A8DC" w14:textId="77777777" w:rsidR="00EF192D" w:rsidRDefault="00B415A5">
            <w:r>
              <w:t>Complex material interactions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EDF87" w14:textId="77777777" w:rsidR="00EF192D" w:rsidRDefault="00B415A5">
            <w:r>
              <w:t>Rules such as density, displacement, burning, extinguishing, and gas spread can create hard-to-</w:t>
            </w:r>
            <w:proofErr w:type="gramStart"/>
            <w:r>
              <w:t>debug edge</w:t>
            </w:r>
            <w:proofErr w:type="gramEnd"/>
            <w:r>
              <w:t xml:space="preserve"> cases.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2358F" w14:textId="77777777" w:rsidR="00EF192D" w:rsidRDefault="00B415A5">
            <w:r>
              <w:t>Add materials gradually, define clear per-material properties, and test interactions in isolation.</w:t>
            </w:r>
          </w:p>
        </w:tc>
      </w:tr>
      <w:tr w:rsidR="00EF192D" w14:paraId="75825F8D" w14:textId="77777777" w:rsidTr="0053162F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7D3E4" w14:textId="77777777" w:rsidR="00EF192D" w:rsidRDefault="00B415A5">
            <w:r>
              <w:t>Collision and simulation overlap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8BD34" w14:textId="77777777" w:rsidR="00EF192D" w:rsidRDefault="00B415A5">
            <w:r>
              <w:t>Player movement, solid tiles, and particles can conflict if occupancy and collision resolution are not kept consistent.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F3288" w14:textId="77777777" w:rsidR="00EF192D" w:rsidRDefault="00B415A5">
            <w:r>
              <w:t>Separate grid rules from physics resolution and keep collider/grid synchronization explicit.</w:t>
            </w:r>
          </w:p>
        </w:tc>
      </w:tr>
      <w:tr w:rsidR="0053162F" w14:paraId="2507B901" w14:textId="77777777" w:rsidTr="0053162F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888DA" w14:textId="3A8A1FD7" w:rsidR="0053162F" w:rsidRDefault="0053162F">
            <w:r>
              <w:t>Scope management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6EAEF" w14:textId="39C50C99" w:rsidR="0053162F" w:rsidRDefault="0053162F">
            <w:r>
              <w:t>A custom engine plus a full puzzle game can exceed the available course timeline.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FC790" w14:textId="0EF3E686" w:rsidR="0053162F" w:rsidRDefault="0053162F">
            <w:r>
              <w:t>Prioritize engine fundamentals first and treat extra gameplay features as stretch goals.</w:t>
            </w:r>
          </w:p>
        </w:tc>
      </w:tr>
    </w:tbl>
    <w:p w14:paraId="00307C4D" w14:textId="140F12C2" w:rsidR="00EF192D" w:rsidRDefault="003F43B0">
      <w:pPr>
        <w:pStyle w:val="Heading1"/>
      </w:pPr>
      <w:r>
        <w:lastRenderedPageBreak/>
        <w:t>7</w:t>
      </w:r>
      <w:r w:rsidR="00B415A5">
        <w:t>. Minimum Viable Product and Status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2016"/>
        <w:gridCol w:w="2592"/>
      </w:tblGrid>
      <w:tr w:rsidR="00EF192D" w14:paraId="0CCC21F7" w14:textId="77777777" w:rsidTr="002A2E5A">
        <w:trPr>
          <w:jc w:val="center"/>
        </w:trPr>
        <w:tc>
          <w:tcPr>
            <w:tcW w:w="4608" w:type="dxa"/>
            <w:shd w:val="clear" w:color="auto" w:fill="D0E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D5835" w14:textId="77777777" w:rsidR="00EF192D" w:rsidRDefault="00B415A5">
            <w:r>
              <w:t>Feature</w:t>
            </w:r>
          </w:p>
        </w:tc>
        <w:tc>
          <w:tcPr>
            <w:tcW w:w="2016" w:type="dxa"/>
            <w:shd w:val="clear" w:color="auto" w:fill="D0E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DD8FA" w14:textId="77777777" w:rsidR="00EF192D" w:rsidRDefault="00B415A5">
            <w:r>
              <w:t>Original MVP target</w:t>
            </w:r>
          </w:p>
        </w:tc>
        <w:tc>
          <w:tcPr>
            <w:tcW w:w="2592" w:type="dxa"/>
            <w:shd w:val="clear" w:color="auto" w:fill="D0E0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9AA04" w14:textId="77777777" w:rsidR="00EF192D" w:rsidRDefault="00B415A5">
            <w:proofErr w:type="gramStart"/>
            <w:r>
              <w:t>Current status</w:t>
            </w:r>
            <w:proofErr w:type="gramEnd"/>
          </w:p>
        </w:tc>
      </w:tr>
      <w:tr w:rsidR="00EF192D" w14:paraId="6543F0BA" w14:textId="77777777" w:rsidTr="002A2E5A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FB14A" w14:textId="77777777" w:rsidR="00EF192D" w:rsidRDefault="00B415A5">
            <w:r>
              <w:t>Grid-based material simulation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10BF8" w14:textId="77777777" w:rsidR="00EF192D" w:rsidRDefault="00B415A5">
            <w:r>
              <w:t>Required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509C0" w14:textId="77777777" w:rsidR="00EF192D" w:rsidRDefault="00B415A5">
            <w:r>
              <w:t>Completed</w:t>
            </w:r>
          </w:p>
        </w:tc>
      </w:tr>
      <w:tr w:rsidR="00EF192D" w14:paraId="55E5D89F" w14:textId="77777777" w:rsidTr="002A2E5A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6F193" w14:textId="77777777" w:rsidR="00EF192D" w:rsidRDefault="00B415A5">
            <w:r>
              <w:t>Sand and water materials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E84B8" w14:textId="77777777" w:rsidR="00EF192D" w:rsidRDefault="00B415A5">
            <w:r>
              <w:t>Required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66B78" w14:textId="77777777" w:rsidR="00EF192D" w:rsidRDefault="00B415A5">
            <w:r>
              <w:t>Completed</w:t>
            </w:r>
          </w:p>
        </w:tc>
      </w:tr>
      <w:tr w:rsidR="00EF192D" w14:paraId="61E9FDB0" w14:textId="77777777" w:rsidTr="002A2E5A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439AE" w14:textId="77777777" w:rsidR="00EF192D" w:rsidRDefault="00B415A5">
            <w:r>
              <w:t>Player movement and mouse controls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5B3F5" w14:textId="77777777" w:rsidR="00EF192D" w:rsidRDefault="00B415A5">
            <w:r>
              <w:t>Required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59FA2" w14:textId="77777777" w:rsidR="00EF192D" w:rsidRDefault="00B415A5">
            <w:r>
              <w:t>Completed</w:t>
            </w:r>
          </w:p>
        </w:tc>
      </w:tr>
      <w:tr w:rsidR="00EF192D" w14:paraId="141FF6A7" w14:textId="77777777" w:rsidTr="002A2E5A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423F" w14:textId="77777777" w:rsidR="00EF192D" w:rsidRDefault="00B415A5">
            <w:r>
              <w:t>Ability to spawn, destroy, and move materials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847A6" w14:textId="77777777" w:rsidR="00EF192D" w:rsidRDefault="00B415A5">
            <w:r>
              <w:t>Required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18033" w14:textId="77777777" w:rsidR="00EF192D" w:rsidRDefault="00B415A5">
            <w:r>
              <w:t>Completed</w:t>
            </w:r>
          </w:p>
        </w:tc>
      </w:tr>
      <w:tr w:rsidR="00EF192D" w14:paraId="0DD42470" w14:textId="77777777" w:rsidTr="002A2E5A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61B24" w14:textId="77777777" w:rsidR="00EF192D" w:rsidRDefault="00B415A5">
            <w:r>
              <w:t>Player model with basic animations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C0FF2" w14:textId="77777777" w:rsidR="00EF192D" w:rsidRDefault="00B415A5">
            <w:r>
              <w:t>Required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C5E8C" w14:textId="77777777" w:rsidR="00EF192D" w:rsidRDefault="00B415A5">
            <w:r>
              <w:t>Completed</w:t>
            </w:r>
          </w:p>
        </w:tc>
      </w:tr>
      <w:tr w:rsidR="00EF192D" w14:paraId="13FED798" w14:textId="77777777" w:rsidTr="002A2E5A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69A35" w14:textId="77777777" w:rsidR="00EF192D" w:rsidRDefault="00B415A5">
            <w:r>
              <w:t>Basic HUD for selection feedback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69B9A" w14:textId="77777777" w:rsidR="00EF192D" w:rsidRDefault="00B415A5">
            <w:r>
              <w:t>Required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C2D33" w14:textId="77777777" w:rsidR="00EF192D" w:rsidRDefault="00B415A5">
            <w:r>
              <w:t>Completed</w:t>
            </w:r>
          </w:p>
        </w:tc>
      </w:tr>
      <w:tr w:rsidR="00EF192D" w14:paraId="7AAB7A9E" w14:textId="77777777" w:rsidTr="002A2E5A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1A26F" w14:textId="77777777" w:rsidR="00EF192D" w:rsidRDefault="00B415A5">
            <w:r>
              <w:t>One puzzle mechanic (pressure plates or similar)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14959" w14:textId="77777777" w:rsidR="00EF192D" w:rsidRDefault="00B415A5">
            <w:r>
              <w:t>Required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7D10B" w14:textId="77777777" w:rsidR="00EF192D" w:rsidRPr="002A2E5A" w:rsidRDefault="00B415A5">
            <w:pPr>
              <w:rPr>
                <w:b/>
                <w:bCs/>
              </w:rPr>
            </w:pPr>
            <w:r w:rsidRPr="002A2E5A">
              <w:rPr>
                <w:b/>
                <w:bCs/>
              </w:rPr>
              <w:t>Not completed</w:t>
            </w:r>
          </w:p>
        </w:tc>
      </w:tr>
      <w:tr w:rsidR="00EF192D" w14:paraId="74F9E315" w14:textId="77777777" w:rsidTr="002A2E5A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C079F" w14:textId="77777777" w:rsidR="00EF192D" w:rsidRDefault="00B415A5">
            <w:r>
              <w:t>One playable puzzle level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D1AEE" w14:textId="77777777" w:rsidR="00EF192D" w:rsidRDefault="00B415A5">
            <w:r>
              <w:t>Required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EF0D5" w14:textId="77777777" w:rsidR="00EF192D" w:rsidRPr="002A2E5A" w:rsidRDefault="00B415A5">
            <w:pPr>
              <w:rPr>
                <w:b/>
                <w:bCs/>
              </w:rPr>
            </w:pPr>
            <w:r w:rsidRPr="002A2E5A">
              <w:rPr>
                <w:b/>
                <w:bCs/>
              </w:rPr>
              <w:t>Not completed</w:t>
            </w:r>
          </w:p>
        </w:tc>
      </w:tr>
    </w:tbl>
    <w:p w14:paraId="31899650" w14:textId="77777777" w:rsidR="00EF192D" w:rsidRDefault="00EF192D"/>
    <w:p w14:paraId="0658544E" w14:textId="79166A22" w:rsidR="00EF192D" w:rsidRDefault="00EF192D"/>
    <w:sectPr w:rsidR="00EF192D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426291">
    <w:abstractNumId w:val="8"/>
  </w:num>
  <w:num w:numId="2" w16cid:durableId="2038922195">
    <w:abstractNumId w:val="6"/>
  </w:num>
  <w:num w:numId="3" w16cid:durableId="1482041459">
    <w:abstractNumId w:val="5"/>
  </w:num>
  <w:num w:numId="4" w16cid:durableId="1735622401">
    <w:abstractNumId w:val="4"/>
  </w:num>
  <w:num w:numId="5" w16cid:durableId="1538086834">
    <w:abstractNumId w:val="7"/>
  </w:num>
  <w:num w:numId="6" w16cid:durableId="1771503788">
    <w:abstractNumId w:val="3"/>
  </w:num>
  <w:num w:numId="7" w16cid:durableId="406192603">
    <w:abstractNumId w:val="2"/>
  </w:num>
  <w:num w:numId="8" w16cid:durableId="834149968">
    <w:abstractNumId w:val="1"/>
  </w:num>
  <w:num w:numId="9" w16cid:durableId="34204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BAC"/>
    <w:rsid w:val="0015074B"/>
    <w:rsid w:val="0029639D"/>
    <w:rsid w:val="002A2E5A"/>
    <w:rsid w:val="002E1294"/>
    <w:rsid w:val="00326F90"/>
    <w:rsid w:val="00347E00"/>
    <w:rsid w:val="003F43B0"/>
    <w:rsid w:val="004D75DF"/>
    <w:rsid w:val="0053162F"/>
    <w:rsid w:val="006D382D"/>
    <w:rsid w:val="007612D7"/>
    <w:rsid w:val="008E0C1E"/>
    <w:rsid w:val="00A67102"/>
    <w:rsid w:val="00AA1D8D"/>
    <w:rsid w:val="00B415A5"/>
    <w:rsid w:val="00B47730"/>
    <w:rsid w:val="00B55B2F"/>
    <w:rsid w:val="00CB0664"/>
    <w:rsid w:val="00CD6312"/>
    <w:rsid w:val="00E86612"/>
    <w:rsid w:val="00EC72F2"/>
    <w:rsid w:val="00EF192D"/>
    <w:rsid w:val="00F70FE8"/>
    <w:rsid w:val="00FC693F"/>
    <w:rsid w:val="00FD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53C6A48-C54F-4678-A379-5F4E2262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D35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923</Words>
  <Characters>5976</Characters>
  <Application>Microsoft Office Word</Application>
  <DocSecurity>0</DocSecurity>
  <Lines>229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Taylor Ockerman</cp:lastModifiedBy>
  <cp:revision>17</cp:revision>
  <dcterms:created xsi:type="dcterms:W3CDTF">2013-12-23T23:15:00Z</dcterms:created>
  <dcterms:modified xsi:type="dcterms:W3CDTF">2026-04-08T15:49:00Z</dcterms:modified>
  <cp:category/>
</cp:coreProperties>
</file>